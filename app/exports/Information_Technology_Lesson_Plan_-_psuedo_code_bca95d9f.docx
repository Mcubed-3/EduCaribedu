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Information Technology Lesson Plan - psuedo code</w:t>
      </w:r>
    </w:p>
    <w:p/>
    <w:p>
      <w:r>
        <w:t>Curriculum: CSEC</w:t>
      </w:r>
    </w:p>
    <w:p>
      <w:r>
        <w:t>Subject: Information Technology</w:t>
      </w:r>
    </w:p>
    <w:p>
      <w:r>
        <w:t>Grade/Level: Grades 10-11</w:t>
      </w:r>
    </w:p>
    <w:p>
      <w:r>
        <w:t>Topic: psuedo code</w:t>
      </w:r>
    </w:p>
    <w:p>
      <w:r>
        <w:t>Structure: 5Es</w:t>
      </w:r>
    </w:p>
    <w:p>
      <w:r>
        <w:t>Difficulty: Intermediate</w:t>
      </w:r>
    </w:p>
    <w:p>
      <w:r>
        <w:t>Generation Mode: ai</w:t>
      </w:r>
    </w:p>
    <w:p/>
    <w:p>
      <w:r>
        <w:rPr>
          <w:b/>
          <w:sz w:val="26"/>
        </w:rPr>
        <w:t>Objectives:</w:t>
      </w:r>
    </w:p>
    <w:p>
      <w:pPr>
        <w:pStyle w:val="ListNumber"/>
      </w:pPr>
      <w:r>
        <w:t>Design and implement simple algorithms or programs to solve problems.</w:t>
      </w:r>
    </w:p>
    <w:p>
      <w:pPr>
        <w:pStyle w:val="ListNumber"/>
      </w:pPr>
      <w:r>
        <w:t>Interpret user needs and select appropriate technological solutions.</w:t>
      </w:r>
    </w:p>
    <w:p>
      <w:pPr>
        <w:pStyle w:val="ListNumber"/>
      </w:pPr>
      <w:r>
        <w:t>Create solutions using productivity tools, databases, and web technologies.</w:t>
      </w:r>
    </w:p>
    <w:p/>
    <w:p>
      <w:r>
        <w:rPr>
          <w:b/>
          <w:sz w:val="26"/>
        </w:rPr>
        <w:t>Prior Knowledge:</w:t>
      </w:r>
    </w:p>
    <w:p>
      <w:pPr>
        <w:pStyle w:val="ListBullet"/>
      </w:pPr>
      <w:r>
        <w:t>What is an algorithm in simple terms?</w:t>
      </w:r>
    </w:p>
    <w:p>
      <w:pPr>
        <w:pStyle w:val="ListBullet"/>
      </w:pPr>
      <w:r>
        <w:t>Name three control structures (sequence, selection, iteration).</w:t>
      </w:r>
    </w:p>
    <w:p>
      <w:pPr>
        <w:pStyle w:val="ListBullet"/>
      </w:pPr>
      <w:r>
        <w:t>How does a flowchart relate to writing psuedo code?</w:t>
      </w:r>
    </w:p>
    <w:p/>
    <w:p>
      <w:r>
        <w:rPr>
          <w:b/>
          <w:sz w:val="26"/>
        </w:rPr>
        <w:t>Resources:</w:t>
      </w:r>
    </w:p>
    <w:p>
      <w:pPr>
        <w:pStyle w:val="ListBullet"/>
      </w:pPr>
      <w:r>
        <w:t>Information Technology textbook section on psuedo code</w:t>
      </w:r>
    </w:p>
    <w:p>
      <w:pPr>
        <w:pStyle w:val="ListBullet"/>
      </w:pPr>
      <w:r>
        <w:t>Projector or whiteboard and markers</w:t>
      </w:r>
    </w:p>
    <w:p>
      <w:pPr>
        <w:pStyle w:val="ListBullet"/>
      </w:pPr>
      <w:r>
        <w:t>Printed worksheet with 2 short problem prompts</w:t>
      </w:r>
    </w:p>
    <w:p>
      <w:pPr>
        <w:pStyle w:val="ListBullet"/>
      </w:pPr>
      <w:r>
        <w:t>YouTube title suggestion: psuedo code explained for Information Technology</w:t>
      </w:r>
    </w:p>
    <w:p/>
    <w:p>
      <w:r>
        <w:rPr>
          <w:b/>
          <w:sz w:val="26"/>
        </w:rPr>
        <w:t>Engagement:</w:t>
      </w:r>
    </w:p>
    <w:p>
      <w:pPr>
        <w:pStyle w:val="ListBullet"/>
      </w:pPr>
      <w:r>
        <w:t>Teacher presents a short real-life scenario (e.g., making a class attendance list and marking late students) and asks students to list the steps verbally; record steps on the board in sequence.</w:t>
      </w:r>
    </w:p>
    <w:p>
      <w:pPr>
        <w:pStyle w:val="ListBullet"/>
      </w:pPr>
      <w:r>
        <w:t>Students call out step-by-step actions, identify missing details (inputs, outputs, conditions), and vote on the clearest sequence.</w:t>
      </w:r>
    </w:p>
    <w:p/>
    <w:p>
      <w:r>
        <w:rPr>
          <w:b/>
          <w:sz w:val="26"/>
        </w:rPr>
        <w:t>Exploration:</w:t>
      </w:r>
    </w:p>
    <w:p>
      <w:pPr>
        <w:pStyle w:val="ListBullet"/>
      </w:pPr>
      <w:r>
        <w:t>Teacher gives each pair a worksheet with two tasks (e.g., calculate average grade; determine pass/fail based on threshold) and explains simple psuedo code conventions to use (INPUT, PROCESS, OUTPUT, IF, FOR/WHILE).</w:t>
      </w:r>
    </w:p>
    <w:p>
      <w:pPr>
        <w:pStyle w:val="ListBullet"/>
      </w:pPr>
      <w:r>
        <w:t>Students work in pairs for 10 minutes to write plain-language steps then convert them into structured psuedo code using the conventions; prepare one solution to present.</w:t>
      </w:r>
    </w:p>
    <w:p/>
    <w:p>
      <w:r>
        <w:rPr>
          <w:b/>
          <w:sz w:val="26"/>
        </w:rPr>
        <w:t>Explanation:</w:t>
      </w:r>
    </w:p>
    <w:p>
      <w:pPr>
        <w:pStyle w:val="ListBullet"/>
      </w:pPr>
      <w:r>
        <w:t>Teacher invites 2–3 pairs to present their psuedo code on the board, highlights correct use of variables, control structures, and handling of edge cases; ask targeted questions to probe reasoning.</w:t>
      </w:r>
    </w:p>
    <w:p>
      <w:pPr>
        <w:pStyle w:val="ListBullet"/>
      </w:pPr>
      <w:r>
        <w:t>Students explain why they chose particular structures, respond to teacher prompts about user needs (e.g., what if no input provided), and update their psuedo code when given suggestions.</w:t>
      </w:r>
    </w:p>
    <w:p/>
    <w:p>
      <w:r>
        <w:rPr>
          <w:b/>
          <w:sz w:val="26"/>
        </w:rPr>
        <w:t>Evaluation:</w:t>
      </w:r>
    </w:p>
    <w:p>
      <w:pPr>
        <w:pStyle w:val="ListBullet"/>
      </w:pPr>
      <w:r>
        <w:t>Teacher issues a 7-minute individual exit task: write psuedo code to find the largest of five numbers; provide a short rubric (correct logic, clear steps, use of control structures) and collect responses.</w:t>
      </w:r>
    </w:p>
    <w:p>
      <w:pPr>
        <w:pStyle w:val="ListBullet"/>
      </w:pPr>
      <w:r>
        <w:t>Students complete the exit task independently, hand it in, and if time remains, quickly peer-check a neighbour’s solution for clarity against the rubric.</w:t>
      </w:r>
    </w:p>
    <w:p/>
    <w:p>
      <w:r>
        <w:rPr>
          <w:b/>
          <w:sz w:val="26"/>
        </w:rPr>
        <w:t>Extension:</w:t>
      </w:r>
    </w:p>
    <w:p>
      <w:pPr>
        <w:pStyle w:val="ListBullet"/>
      </w:pPr>
      <w:r>
        <w:t>Teacher assigns a take-home mini-project: design psuedo code for a simple database search (e.g., find student by ID) to be submitted via shared document next lesson; include required inputs/outputs and one test case.</w:t>
      </w:r>
    </w:p>
    <w:p>
      <w:pPr>
        <w:pStyle w:val="ListBullet"/>
      </w:pPr>
      <w:r>
        <w:t>Students outline inputs, expected outputs, and write psuedo code; they walk through the logic with a sample record to ensure the solution meets the user need.</w:t>
      </w:r>
    </w:p>
    <w:p/>
    <w:p>
      <w:r>
        <w:rPr>
          <w:b/>
          <w:sz w:val="26"/>
        </w:rPr>
        <w:t>Assessment:</w:t>
      </w:r>
    </w:p>
    <w:p>
      <w:pPr>
        <w:pStyle w:val="ListBullet"/>
      </w:pPr>
      <w:r>
        <w:t>Collected exit task: graded against rubric for correct logic, appropriate control structures, and clarity.</w:t>
      </w:r>
    </w:p>
    <w:p>
      <w:pPr>
        <w:pStyle w:val="ListBullet"/>
      </w:pPr>
      <w:r>
        <w:t>Pair presentation contributions and group discussion participation recorded informally.</w:t>
      </w:r>
    </w:p>
    <w:p>
      <w:pPr>
        <w:pStyle w:val="ListBullet"/>
      </w:pPr>
      <w:r>
        <w:t>Take-home mini-project reviewed for ability to interpret user needs and produce a workable psuedo code solution.</w:t>
      </w:r>
    </w:p>
    <w:p/>
    <w:p>
      <w:r>
        <w:rPr>
          <w:b/>
          <w:sz w:val="26"/>
        </w:rPr>
        <w:t>Reflection:</w:t>
      </w:r>
    </w:p>
    <w:p>
      <w:pPr>
        <w:pStyle w:val="ListBullet"/>
      </w:pPr>
      <w:r>
        <w:t>Note which control structures students used confidently and which required re-teaching.</w:t>
      </w:r>
    </w:p>
    <w:p>
      <w:pPr>
        <w:pStyle w:val="ListBullet"/>
      </w:pPr>
      <w:r>
        <w:t>Assess whether students linked user needs to required inputs/outputs effectively.</w:t>
      </w:r>
    </w:p>
    <w:p>
      <w:pPr>
        <w:pStyle w:val="ListBullet"/>
      </w:pPr>
      <w:r>
        <w:t>Decide if more practice with edge cases or converting psuedo code to code is needed next lesson.</w:t>
      </w:r>
    </w:p>
    <w:p>
      <w:pPr>
        <w:pStyle w:val="ListBullet"/>
      </w:pPr>
      <w:r>
        <w:t>Record any resource or timing changes (e.g., more time for pair work or clearer worksheet prompts).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